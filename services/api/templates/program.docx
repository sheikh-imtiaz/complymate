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AML/CTF Program — confidential. General information, not legal advice.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C8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